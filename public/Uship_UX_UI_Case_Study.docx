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Uship — UX/UI Case Study</w:t>
      </w:r>
    </w:p>
    <w:p>
      <w:r>
        <w:rPr>
          <w:b w:val="0"/>
          <w:i/>
        </w:rPr>
        <w:t>Portfolio-ready case study content</w:t>
      </w:r>
    </w:p>
    <w:p>
      <w:r>
        <w:rPr>
          <w:b w:val="0"/>
          <w:i w:val="0"/>
        </w:rPr>
        <w:t>Project Type: E-Commerce Website</w:t>
      </w:r>
    </w:p>
    <w:p>
      <w:r>
        <w:rPr>
          <w:b w:val="0"/>
          <w:i w:val="0"/>
        </w:rPr>
        <w:t>Role: UI/UX Designer &amp; Front-End Developer</w:t>
      </w:r>
    </w:p>
    <w:p>
      <w:r>
        <w:rPr>
          <w:b w:val="0"/>
          <w:i w:val="0"/>
        </w:rPr>
        <w:t>Tools: Figma, HTML, CSS, JavaScript</w:t>
      </w:r>
    </w:p>
    <w:p>
      <w:r>
        <w:rPr>
          <w:b w:val="0"/>
          <w:i w:val="0"/>
        </w:rPr>
        <w:t>Platform: Responsive Web</w:t>
      </w:r>
    </w:p>
    <w:p>
      <w:r>
        <w:rPr>
          <w:b w:val="0"/>
          <w:i w:val="0"/>
        </w:rPr>
        <w:t>Deployment: GitHub Pages</w:t>
      </w:r>
    </w:p>
    <w:p>
      <w:r>
        <w:rPr>
          <w:b w:val="0"/>
          <w:i w:val="0"/>
        </w:rPr>
        <w:t>Live Project: https://aryanp204.github.io/Uship/</w:t>
      </w:r>
    </w:p>
    <w:p>
      <w:pPr>
        <w:pStyle w:val="Heading1"/>
      </w:pPr>
      <w:r>
        <w:t>Recommended Website Navigation</w:t>
      </w:r>
    </w:p>
    <w:p>
      <w:r>
        <w:rPr>
          <w:b w:val="0"/>
          <w:i w:val="0"/>
        </w:rPr>
        <w:t>Overview  |  Research  |  Problem  |  Ideation  |  Prototype  |  Testing  |  Solution  |  Development  |  Reflection  |  Design Brief</w:t>
      </w:r>
    </w:p>
    <w:p>
      <w:pPr>
        <w:pStyle w:val="Heading1"/>
      </w:pPr>
      <w:r>
        <w:t>TAB 01 — Project Overview</w:t>
      </w:r>
    </w:p>
    <w:p>
      <w:pPr>
        <w:pStyle w:val="Heading2"/>
      </w:pPr>
      <w:r>
        <w:t>What is Uship?</w:t>
      </w:r>
    </w:p>
    <w:p>
      <w:r>
        <w:rPr>
          <w:b w:val="0"/>
          <w:i w:val="0"/>
        </w:rPr>
        <w:t>Uship is an e-commerce website designed to help users discover and shop for products through a simple and organized interface.</w:t>
      </w:r>
    </w:p>
    <w:p>
      <w:r>
        <w:rPr>
          <w:b w:val="0"/>
          <w:i w:val="0"/>
        </w:rPr>
        <w:t>The website includes product categories, search, promotional sections, recently added products, account access, customer support, and newsletter functionality.</w:t>
      </w:r>
    </w:p>
    <w:p>
      <w:r>
        <w:rPr>
          <w:b w:val="0"/>
          <w:i w:val="0"/>
        </w:rPr>
        <w:t>The main goal was to create an e-commerce experience where users can quickly find what they are looking for while also having the option to browse and discover new products.</w:t>
      </w:r>
    </w:p>
    <w:p>
      <w:pPr>
        <w:pStyle w:val="Heading2"/>
      </w:pPr>
      <w:r>
        <w:t>My Role</w:t>
      </w:r>
    </w:p>
    <w:p>
      <w:r>
        <w:rPr>
          <w:b w:val="0"/>
          <w:i w:val="0"/>
        </w:rPr>
        <w:t>I worked on both the UX/UI design and front-end development of the project.</w:t>
      </w:r>
    </w:p>
    <w:p>
      <w:pPr>
        <w:pStyle w:val="ListBullet"/>
      </w:pPr>
      <w:r>
        <w:t>UX planning</w:t>
      </w:r>
    </w:p>
    <w:p>
      <w:pPr>
        <w:pStyle w:val="ListBullet"/>
      </w:pPr>
      <w:r>
        <w:t>User research</w:t>
      </w:r>
    </w:p>
    <w:p>
      <w:pPr>
        <w:pStyle w:val="ListBullet"/>
      </w:pPr>
      <w:r>
        <w:t>Information architecture</w:t>
      </w:r>
    </w:p>
    <w:p>
      <w:pPr>
        <w:pStyle w:val="ListBullet"/>
      </w:pPr>
      <w:r>
        <w:t>User flows</w:t>
      </w:r>
    </w:p>
    <w:p>
      <w:pPr>
        <w:pStyle w:val="ListBullet"/>
      </w:pPr>
      <w:r>
        <w:t>UI design</w:t>
      </w:r>
    </w:p>
    <w:p>
      <w:pPr>
        <w:pStyle w:val="ListBullet"/>
      </w:pPr>
      <w:r>
        <w:t>Prototyping</w:t>
      </w:r>
    </w:p>
    <w:p>
      <w:pPr>
        <w:pStyle w:val="ListBullet"/>
      </w:pPr>
      <w:r>
        <w:t>Front-end development</w:t>
      </w:r>
    </w:p>
    <w:p>
      <w:pPr>
        <w:pStyle w:val="ListBullet"/>
      </w:pPr>
      <w:r>
        <w:t>Responsive design</w:t>
      </w:r>
    </w:p>
    <w:p>
      <w:pPr>
        <w:pStyle w:val="ListBullet"/>
      </w:pPr>
      <w:r>
        <w:t>Usability review</w:t>
      </w:r>
    </w:p>
    <w:p>
      <w:pPr>
        <w:pStyle w:val="Heading2"/>
      </w:pPr>
      <w:r>
        <w:t>Tools &amp; Technologies</w:t>
      </w:r>
    </w:p>
    <w:p>
      <w:r>
        <w:rPr>
          <w:b w:val="0"/>
          <w:i w:val="0"/>
        </w:rPr>
        <w:t>Design: Figma</w:t>
      </w:r>
    </w:p>
    <w:p>
      <w:r>
        <w:rPr>
          <w:b w:val="0"/>
          <w:i w:val="0"/>
        </w:rPr>
        <w:t>Development: HTML, CSS, JavaScript</w:t>
      </w:r>
    </w:p>
    <w:p>
      <w:r>
        <w:rPr>
          <w:b w:val="0"/>
          <w:i w:val="0"/>
        </w:rPr>
        <w:t>Deployment: GitHub Pages</w:t>
      </w:r>
    </w:p>
    <w:p>
      <w:pPr>
        <w:pStyle w:val="Heading2"/>
      </w:pPr>
      <w:r>
        <w:t>Target Audience</w:t>
      </w:r>
    </w:p>
    <w:p>
      <w:r>
        <w:rPr>
          <w:b w:val="0"/>
          <w:i w:val="0"/>
        </w:rPr>
        <w:t>Online shoppers who want a straightforward way to search, browse, and discover products.</w:t>
      </w:r>
    </w:p>
    <w:p>
      <w:pPr>
        <w:pStyle w:val="Heading1"/>
      </w:pPr>
      <w:r>
        <w:t>TAB 02 — User Research &amp; Discovery</w:t>
      </w:r>
    </w:p>
    <w:p>
      <w:pPr>
        <w:pStyle w:val="Heading2"/>
      </w:pPr>
      <w:r>
        <w:t>Understanding the User</w:t>
      </w:r>
    </w:p>
    <w:p>
      <w:r>
        <w:rPr>
          <w:b w:val="0"/>
          <w:i w:val="0"/>
        </w:rPr>
        <w:t>I started by looking at common e-commerce behaviours and identifying what users expect when visiting an online shopping website.</w:t>
      </w:r>
    </w:p>
    <w:p>
      <w:pPr>
        <w:pStyle w:val="ListBullet"/>
      </w:pPr>
      <w:r>
        <w:t>Find products quickly</w:t>
      </w:r>
    </w:p>
    <w:p>
      <w:pPr>
        <w:pStyle w:val="ListBullet"/>
      </w:pPr>
      <w:r>
        <w:t>Search for something specific</w:t>
      </w:r>
    </w:p>
    <w:p>
      <w:pPr>
        <w:pStyle w:val="ListBullet"/>
      </w:pPr>
      <w:r>
        <w:t>Browse categories</w:t>
      </w:r>
    </w:p>
    <w:p>
      <w:pPr>
        <w:pStyle w:val="ListBullet"/>
      </w:pPr>
      <w:r>
        <w:t>Discover new products</w:t>
      </w:r>
    </w:p>
    <w:p>
      <w:pPr>
        <w:pStyle w:val="ListBullet"/>
      </w:pPr>
      <w:r>
        <w:t>Find promotions</w:t>
      </w:r>
    </w:p>
    <w:p>
      <w:pPr>
        <w:pStyle w:val="ListBullet"/>
      </w:pPr>
      <w:r>
        <w:t>Understand where to go next</w:t>
      </w:r>
    </w:p>
    <w:p>
      <w:pPr>
        <w:pStyle w:val="ListBullet"/>
      </w:pPr>
      <w:r>
        <w:t>Easily access support</w:t>
      </w:r>
    </w:p>
    <w:p>
      <w:pPr>
        <w:pStyle w:val="ListBullet"/>
      </w:pPr>
      <w:r>
        <w:t>Use the website comfortably on different screen sizes</w:t>
      </w:r>
    </w:p>
    <w:p>
      <w:r>
        <w:rPr>
          <w:b w:val="0"/>
          <w:i w:val="0"/>
        </w:rPr>
        <w:t>From this discovery process, I identified three different types of potential users.</w:t>
      </w:r>
    </w:p>
    <w:p>
      <w:pPr>
        <w:pStyle w:val="Heading2"/>
      </w:pPr>
      <w:r>
        <w:t>Artifact — Competitive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t>UX Area</w:t>
            </w:r>
          </w:p>
        </w:tc>
        <w:tc>
          <w:tcPr>
            <w:tcW w:type="dxa" w:w="3312"/>
          </w:tcPr>
          <w:p>
            <w:r>
              <w:t>Common E-Commerce Pattern</w:t>
            </w:r>
          </w:p>
        </w:tc>
        <w:tc>
          <w:tcPr>
            <w:tcW w:type="dxa" w:w="3312"/>
          </w:tcPr>
          <w:p>
            <w:r>
              <w:t>Uship Approach</w:t>
            </w:r>
          </w:p>
        </w:tc>
      </w:tr>
      <w:tr>
        <w:tc>
          <w:tcPr>
            <w:tcW w:type="dxa" w:w="3312"/>
          </w:tcPr>
          <w:p>
            <w:r>
              <w:t>Navigation</w:t>
            </w:r>
          </w:p>
        </w:tc>
        <w:tc>
          <w:tcPr>
            <w:tcW w:type="dxa" w:w="3312"/>
          </w:tcPr>
          <w:p>
            <w:r>
              <w:t>Categories and menus</w:t>
            </w:r>
          </w:p>
        </w:tc>
        <w:tc>
          <w:tcPr>
            <w:tcW w:type="dxa" w:w="3312"/>
          </w:tcPr>
          <w:p>
            <w:r>
              <w:t>Simple category navigation</w:t>
            </w:r>
          </w:p>
        </w:tc>
      </w:tr>
      <w:tr>
        <w:tc>
          <w:tcPr>
            <w:tcW w:type="dxa" w:w="3312"/>
          </w:tcPr>
          <w:p>
            <w:r>
              <w:t>Search</w:t>
            </w:r>
          </w:p>
        </w:tc>
        <w:tc>
          <w:tcPr>
            <w:tcW w:type="dxa" w:w="3312"/>
          </w:tcPr>
          <w:p>
            <w:r>
              <w:t>Prominent search</w:t>
            </w:r>
          </w:p>
        </w:tc>
        <w:tc>
          <w:tcPr>
            <w:tcW w:type="dxa" w:w="3312"/>
          </w:tcPr>
          <w:p>
            <w:r>
              <w:t>Search near the top</w:t>
            </w:r>
          </w:p>
        </w:tc>
      </w:tr>
      <w:tr>
        <w:tc>
          <w:tcPr>
            <w:tcW w:type="dxa" w:w="3312"/>
          </w:tcPr>
          <w:p>
            <w:r>
              <w:t>Discovery</w:t>
            </w:r>
          </w:p>
        </w:tc>
        <w:tc>
          <w:tcPr>
            <w:tcW w:type="dxa" w:w="3312"/>
          </w:tcPr>
          <w:p>
            <w:r>
              <w:t>Recommendations/promotions</w:t>
            </w:r>
          </w:p>
        </w:tc>
        <w:tc>
          <w:tcPr>
            <w:tcW w:type="dxa" w:w="3312"/>
          </w:tcPr>
          <w:p>
            <w:r>
              <w:t>Categories + recently added + promotions</w:t>
            </w:r>
          </w:p>
        </w:tc>
      </w:tr>
      <w:tr>
        <w:tc>
          <w:tcPr>
            <w:tcW w:type="dxa" w:w="3312"/>
          </w:tcPr>
          <w:p>
            <w:r>
              <w:t>Account</w:t>
            </w:r>
          </w:p>
        </w:tc>
        <w:tc>
          <w:tcPr>
            <w:tcW w:type="dxa" w:w="3312"/>
          </w:tcPr>
          <w:p>
            <w:r>
              <w:t>Login/Register</w:t>
            </w:r>
          </w:p>
        </w:tc>
        <w:tc>
          <w:tcPr>
            <w:tcW w:type="dxa" w:w="3312"/>
          </w:tcPr>
          <w:p>
            <w:r>
              <w:t>Login/Register</w:t>
            </w:r>
          </w:p>
        </w:tc>
      </w:tr>
      <w:tr>
        <w:tc>
          <w:tcPr>
            <w:tcW w:type="dxa" w:w="3312"/>
          </w:tcPr>
          <w:p>
            <w:r>
              <w:t>Support</w:t>
            </w:r>
          </w:p>
        </w:tc>
        <w:tc>
          <w:tcPr>
            <w:tcW w:type="dxa" w:w="3312"/>
          </w:tcPr>
          <w:p>
            <w:r>
              <w:t>FAQ and policies</w:t>
            </w:r>
          </w:p>
        </w:tc>
        <w:tc>
          <w:tcPr>
            <w:tcW w:type="dxa" w:w="3312"/>
          </w:tcPr>
          <w:p>
            <w:r>
              <w:t>Customer-service section</w:t>
            </w:r>
          </w:p>
        </w:tc>
      </w:tr>
      <w:tr>
        <w:tc>
          <w:tcPr>
            <w:tcW w:type="dxa" w:w="3312"/>
          </w:tcPr>
          <w:p>
            <w:r>
              <w:t>Engagement</w:t>
            </w:r>
          </w:p>
        </w:tc>
        <w:tc>
          <w:tcPr>
            <w:tcW w:type="dxa" w:w="3312"/>
          </w:tcPr>
          <w:p>
            <w:r>
              <w:t>Newsletter/social media</w:t>
            </w:r>
          </w:p>
        </w:tc>
        <w:tc>
          <w:tcPr>
            <w:tcW w:type="dxa" w:w="3312"/>
          </w:tcPr>
          <w:p>
            <w:r>
              <w:t>Newsletter/social links</w:t>
            </w:r>
          </w:p>
        </w:tc>
      </w:tr>
    </w:tbl>
    <w:p>
      <w:pPr>
        <w:pStyle w:val="Heading2"/>
      </w:pPr>
      <w:r>
        <w:t>Research Insight</w:t>
      </w:r>
    </w:p>
    <w:p>
      <w:pPr>
        <w:ind w:left="432"/>
      </w:pPr>
      <w:r>
        <w:rPr>
          <w:i/>
        </w:rPr>
        <w:t>Keep product discovery simple while giving users multiple ways to find what they need.</w:t>
      </w:r>
    </w:p>
    <w:p>
      <w:pPr>
        <w:pStyle w:val="Heading2"/>
      </w:pPr>
      <w:r>
        <w:t>Artifact — User Personas</w:t>
      </w:r>
    </w:p>
    <w:p>
      <w:pPr>
        <w:pStyle w:val="Heading3"/>
      </w:pPr>
      <w:r>
        <w:t>Sarah — Quick Shopper</w:t>
      </w:r>
    </w:p>
    <w:p>
      <w:r>
        <w:rPr>
          <w:b w:val="0"/>
          <w:i w:val="0"/>
        </w:rPr>
        <w:t>24 | Student</w:t>
      </w:r>
    </w:p>
    <w:p>
      <w:r>
        <w:rPr>
          <w:b w:val="0"/>
          <w:i w:val="0"/>
        </w:rPr>
        <w:t>Sarah usually knows what she wants before visiting an online store.</w:t>
      </w:r>
    </w:p>
    <w:p>
      <w:r>
        <w:rPr>
          <w:b w:val="0"/>
          <w:i w:val="0"/>
        </w:rPr>
        <w:t>Goals: Find products quickly; search easily; complete shopping with minimal steps.</w:t>
      </w:r>
    </w:p>
    <w:p>
      <w:r>
        <w:rPr>
          <w:b w:val="0"/>
          <w:i w:val="0"/>
        </w:rPr>
        <w:t>Frustrations: Complicated navigation; too many pop-ups; difficult-to-find products.</w:t>
      </w:r>
    </w:p>
    <w:p>
      <w:r>
        <w:rPr>
          <w:b w:val="0"/>
          <w:i w:val="0"/>
        </w:rPr>
        <w:t>Need: Speed and simplicity.</w:t>
      </w:r>
    </w:p>
    <w:p>
      <w:pPr>
        <w:pStyle w:val="Heading3"/>
      </w:pPr>
      <w:r>
        <w:t>Daniel — Product Explorer</w:t>
      </w:r>
    </w:p>
    <w:p>
      <w:r>
        <w:rPr>
          <w:b w:val="0"/>
          <w:i w:val="0"/>
        </w:rPr>
        <w:t>31 | IT Support Specialist</w:t>
      </w:r>
    </w:p>
    <w:p>
      <w:r>
        <w:rPr>
          <w:b w:val="0"/>
          <w:i w:val="0"/>
        </w:rPr>
        <w:t>Daniel enjoys browsing and discovering products even when he doesn't have a specific product in mind.</w:t>
      </w:r>
    </w:p>
    <w:p>
      <w:r>
        <w:rPr>
          <w:b w:val="0"/>
          <w:i w:val="0"/>
        </w:rPr>
        <w:t>Goals: Discover new products; browse categories; find promotions.</w:t>
      </w:r>
    </w:p>
    <w:p>
      <w:r>
        <w:rPr>
          <w:b w:val="0"/>
          <w:i w:val="0"/>
        </w:rPr>
        <w:t>Frustrations: Poor organization; cluttered interfaces; difficult product discovery.</w:t>
      </w:r>
    </w:p>
    <w:p>
      <w:r>
        <w:rPr>
          <w:b w:val="0"/>
          <w:i w:val="0"/>
        </w:rPr>
        <w:t>Need: Exploration and organization.</w:t>
      </w:r>
    </w:p>
    <w:p>
      <w:pPr>
        <w:pStyle w:val="Heading3"/>
      </w:pPr>
      <w:r>
        <w:t>Maria — Convenience Shopper</w:t>
      </w:r>
    </w:p>
    <w:p>
      <w:r>
        <w:rPr>
          <w:b w:val="0"/>
          <w:i w:val="0"/>
        </w:rPr>
        <w:t>42 | Small Business Owner</w:t>
      </w:r>
    </w:p>
    <w:p>
      <w:r>
        <w:rPr>
          <w:b w:val="0"/>
          <w:i w:val="0"/>
        </w:rPr>
        <w:t>Maria shops online because it saves time and prefers simple, predictable websites.</w:t>
      </w:r>
    </w:p>
    <w:p>
      <w:r>
        <w:rPr>
          <w:b w:val="0"/>
          <w:i w:val="0"/>
        </w:rPr>
        <w:t>Goals: Find products easily; save time; access support when necessary.</w:t>
      </w:r>
    </w:p>
    <w:p>
      <w:r>
        <w:rPr>
          <w:b w:val="0"/>
          <w:i w:val="0"/>
        </w:rPr>
        <w:t>Frustrations: Confusing menus; too many choices; difficult-to-find information.</w:t>
      </w:r>
    </w:p>
    <w:p>
      <w:r>
        <w:rPr>
          <w:b w:val="0"/>
          <w:i w:val="0"/>
        </w:rPr>
        <w:t>Need: Clarity and convenience.</w:t>
      </w:r>
    </w:p>
    <w:p>
      <w:pPr>
        <w:pStyle w:val="Heading2"/>
      </w:pPr>
      <w:r>
        <w:t>Persona Insight</w:t>
      </w:r>
    </w:p>
    <w:p>
      <w:pPr>
        <w:ind w:left="432"/>
      </w:pPr>
      <w:r>
        <w:rPr>
          <w:i/>
        </w:rPr>
        <w:t>Users may approach an e-commerce website differently, but they all need clear navigation, easy product discovery, and a predictable experience.</w:t>
      </w:r>
    </w:p>
    <w:p>
      <w:pPr>
        <w:pStyle w:val="Heading1"/>
      </w:pPr>
      <w:r>
        <w:t>TAB 03 — Problem Statement</w:t>
      </w:r>
    </w:p>
    <w:p>
      <w:pPr>
        <w:pStyle w:val="Heading2"/>
      </w:pPr>
      <w:r>
        <w:t>What Problem Am I Solving?</w:t>
      </w:r>
    </w:p>
    <w:p>
      <w:r>
        <w:rPr>
          <w:b w:val="0"/>
          <w:i w:val="0"/>
        </w:rPr>
        <w:t>The research showed that online shoppers have different behaviours. Some users know exactly what they want, while others prefer to browse and discover products.</w:t>
      </w:r>
    </w:p>
    <w:p>
      <w:pPr>
        <w:pStyle w:val="Heading2"/>
      </w:pPr>
      <w:r>
        <w:t>Problem Statement</w:t>
      </w:r>
    </w:p>
    <w:p>
      <w:pPr>
        <w:ind w:left="432"/>
      </w:pPr>
      <w:r>
        <w:rPr>
          <w:i/>
        </w:rPr>
        <w:t>Online shoppers need a simple and organized way to discover products because unclear navigation and excessive information can make it difficult to find relevant products and complete shopping tasks efficiently.</w:t>
      </w:r>
    </w:p>
    <w:p>
      <w:pPr>
        <w:pStyle w:val="Heading2"/>
      </w:pPr>
      <w:r>
        <w:t>Design Question</w:t>
      </w:r>
    </w:p>
    <w:p>
      <w:pPr>
        <w:ind w:left="432"/>
      </w:pPr>
      <w:r>
        <w:rPr>
          <w:i/>
        </w:rPr>
        <w:t>How might I create an e-commerce experience that supports both quick searches and product discovery without overwhelming users?</w:t>
      </w:r>
    </w:p>
    <w:p>
      <w:r>
        <w:rPr>
          <w:b w:val="0"/>
          <w:i w:val="0"/>
        </w:rPr>
        <w:t>This became the main UX question behind Uship.</w:t>
      </w:r>
    </w:p>
    <w:p>
      <w:pPr>
        <w:pStyle w:val="Heading1"/>
      </w:pPr>
      <w:r>
        <w:t>TAB 04 — Ideation</w:t>
      </w:r>
    </w:p>
    <w:p>
      <w:pPr>
        <w:pStyle w:val="Heading2"/>
      </w:pPr>
      <w:r>
        <w:t>Turning Research Into Ideas</w:t>
      </w:r>
    </w:p>
    <w:p>
      <w:r>
        <w:rPr>
          <w:b w:val="0"/>
          <w:i w:val="0"/>
        </w:rPr>
        <w:t>After identifying the problem, I explored different ways to organize the shopping experience.</w:t>
      </w:r>
    </w:p>
    <w:p>
      <w:pPr>
        <w:pStyle w:val="ListBullet"/>
      </w:pPr>
      <w:r>
        <w:t>Search</w:t>
      </w:r>
    </w:p>
    <w:p>
      <w:pPr>
        <w:pStyle w:val="ListBullet"/>
      </w:pPr>
      <w:r>
        <w:t>Product categories</w:t>
      </w:r>
    </w:p>
    <w:p>
      <w:pPr>
        <w:pStyle w:val="ListBullet"/>
      </w:pPr>
      <w:r>
        <w:t>Recently added products</w:t>
      </w:r>
    </w:p>
    <w:p>
      <w:pPr>
        <w:pStyle w:val="ListBullet"/>
      </w:pPr>
      <w:r>
        <w:t>Promotional content</w:t>
      </w:r>
    </w:p>
    <w:p>
      <w:pPr>
        <w:pStyle w:val="ListBullet"/>
      </w:pPr>
      <w:r>
        <w:t>Account access</w:t>
      </w:r>
    </w:p>
    <w:p>
      <w:pPr>
        <w:pStyle w:val="ListBullet"/>
      </w:pPr>
      <w:r>
        <w:t>Customer support</w:t>
      </w:r>
    </w:p>
    <w:p>
      <w:r>
        <w:rPr>
          <w:b w:val="0"/>
          <w:i w:val="0"/>
        </w:rPr>
        <w:t>I wanted users to have different ways to start their shopping journey.</w:t>
      </w:r>
    </w:p>
    <w:p>
      <w:r>
        <w:rPr>
          <w:b w:val="0"/>
          <w:i w:val="0"/>
        </w:rPr>
        <w:t>Search: User knows what they want → Search → Product</w:t>
      </w:r>
    </w:p>
    <w:p>
      <w:r>
        <w:rPr>
          <w:b w:val="0"/>
          <w:i w:val="0"/>
        </w:rPr>
        <w:t>Browse: User wants to explore → Categories → Products</w:t>
      </w:r>
    </w:p>
    <w:p>
      <w:r>
        <w:rPr>
          <w:b w:val="0"/>
          <w:i w:val="0"/>
        </w:rPr>
        <w:t>Discover: User wants inspiration → Promotions / New Products → Products</w:t>
      </w:r>
    </w:p>
    <w:p>
      <w:pPr>
        <w:pStyle w:val="Heading2"/>
      </w:pPr>
      <w:r>
        <w:t>Artifact — User Flow Map</w:t>
      </w:r>
    </w:p>
    <w:p>
      <w:r>
        <w:rPr>
          <w:b w:val="0"/>
          <w:i w:val="0"/>
        </w:rPr>
        <w:t>HOMEPAGE → SEARCH / CATEGORIES / PROMOTIONS → PRODUCT DISCOVERY → PRODUCT DETAILS → PURCHASE</w:t>
      </w:r>
    </w:p>
    <w:p>
      <w:pPr>
        <w:pStyle w:val="Heading2"/>
      </w:pPr>
      <w:r>
        <w:t>Ideation Outcome</w:t>
      </w:r>
    </w:p>
    <w:p>
      <w:r>
        <w:rPr>
          <w:b w:val="0"/>
          <w:i w:val="0"/>
        </w:rPr>
        <w:t>Instead of creating one fixed path, I designed Uship to support different shopping behaviours.</w:t>
      </w:r>
    </w:p>
    <w:p>
      <w:pPr>
        <w:pStyle w:val="Heading1"/>
      </w:pPr>
      <w:r>
        <w:t>TAB 05 — Prototyping</w:t>
      </w:r>
    </w:p>
    <w:p>
      <w:pPr>
        <w:pStyle w:val="Heading2"/>
      </w:pPr>
      <w:r>
        <w:t>Low-Fidelity Prototype</w:t>
      </w:r>
    </w:p>
    <w:p>
      <w:r>
        <w:rPr>
          <w:b w:val="0"/>
          <w:i w:val="0"/>
        </w:rPr>
        <w:t>I first focused on the structure of the interface rather than visual details.</w:t>
      </w:r>
    </w:p>
    <w:p>
      <w:pPr>
        <w:pStyle w:val="ListBullet"/>
      </w:pPr>
      <w:r>
        <w:t>Header/navigation</w:t>
      </w:r>
    </w:p>
    <w:p>
      <w:pPr>
        <w:pStyle w:val="ListBullet"/>
      </w:pPr>
      <w:r>
        <w:t>Search</w:t>
      </w:r>
    </w:p>
    <w:p>
      <w:pPr>
        <w:pStyle w:val="ListBullet"/>
      </w:pPr>
      <w:r>
        <w:t>Hero section</w:t>
      </w:r>
    </w:p>
    <w:p>
      <w:pPr>
        <w:pStyle w:val="ListBullet"/>
      </w:pPr>
      <w:r>
        <w:t>Product categories</w:t>
      </w:r>
    </w:p>
    <w:p>
      <w:pPr>
        <w:pStyle w:val="ListBullet"/>
      </w:pPr>
      <w:r>
        <w:t>Recently added products</w:t>
      </w:r>
    </w:p>
    <w:p>
      <w:pPr>
        <w:pStyle w:val="ListBullet"/>
      </w:pPr>
      <w:r>
        <w:t>Promotional content</w:t>
      </w:r>
    </w:p>
    <w:p>
      <w:pPr>
        <w:pStyle w:val="ListBullet"/>
      </w:pPr>
      <w:r>
        <w:t>Customer service</w:t>
      </w:r>
    </w:p>
    <w:p>
      <w:pPr>
        <w:pStyle w:val="ListBullet"/>
      </w:pPr>
      <w:r>
        <w:t>Newsletter</w:t>
      </w:r>
    </w:p>
    <w:p>
      <w:pPr>
        <w:pStyle w:val="ListBullet"/>
      </w:pPr>
      <w:r>
        <w:t>Footer</w:t>
      </w:r>
    </w:p>
    <w:p>
      <w:r>
        <w:rPr>
          <w:b w:val="0"/>
          <w:i w:val="0"/>
        </w:rPr>
        <w:t>The purpose of the low-fidelity stage was to determine whether the information was organized logically before spending time on visual styling.</w:t>
      </w:r>
    </w:p>
    <w:p>
      <w:pPr>
        <w:pStyle w:val="Heading2"/>
      </w:pPr>
      <w:r>
        <w:t>Artifact — Wireframes</w:t>
      </w:r>
    </w:p>
    <w:p>
      <w:pPr>
        <w:ind w:left="432"/>
      </w:pPr>
      <w:r>
        <w:rPr>
          <w:i/>
        </w:rPr>
        <w:t>[WIREframe SECTION — TO BE ADDED BY ME]</w:t>
      </w:r>
    </w:p>
    <w:p>
      <w:r>
        <w:rPr>
          <w:b w:val="0"/>
          <w:i w:val="0"/>
        </w:rPr>
        <w:t>I will add my low-fidelity and high-fidelity wireframes here.</w:t>
      </w:r>
    </w:p>
    <w:p>
      <w:pPr>
        <w:pStyle w:val="Heading2"/>
      </w:pPr>
      <w:r>
        <w:t>High-Fidelity</w:t>
      </w:r>
    </w:p>
    <w:p>
      <w:r>
        <w:rPr>
          <w:b w:val="0"/>
          <w:i w:val="0"/>
        </w:rPr>
        <w:t>The high-fidelity design focused on consistent spacing, visual hierarchy, product imagery, clear calls-to-action, category organization, typography, colour consistency, and responsive layouts.</w:t>
      </w:r>
    </w:p>
    <w:p>
      <w:pPr>
        <w:pStyle w:val="Heading2"/>
      </w:pPr>
      <w:r>
        <w:t>Design Progression</w:t>
      </w:r>
    </w:p>
    <w:p>
      <w:r>
        <w:rPr>
          <w:b w:val="0"/>
          <w:i w:val="0"/>
        </w:rPr>
        <w:t>IDEA → SKETCH → LOW-FIDELITY → HIGH-FIDELITY → FINAL WEBSITE</w:t>
      </w:r>
    </w:p>
    <w:p>
      <w:pPr>
        <w:pStyle w:val="Heading1"/>
      </w:pPr>
      <w:r>
        <w:t>TAB 06 — Usability Testing &amp; Outcomes</w:t>
      </w:r>
    </w:p>
    <w:p>
      <w:pPr>
        <w:pStyle w:val="Heading2"/>
      </w:pPr>
      <w:r>
        <w:t>Testing the Experience</w:t>
      </w:r>
    </w:p>
    <w:p>
      <w:r>
        <w:rPr>
          <w:b w:val="0"/>
          <w:i w:val="0"/>
        </w:rPr>
        <w:t>I reviewed the interface using common e-commerce tasks to identify areas where the experience could be improved.</w:t>
      </w:r>
    </w:p>
    <w:p>
      <w:pPr>
        <w:pStyle w:val="Heading3"/>
      </w:pPr>
      <w:r>
        <w:t>Task 01 — Find a Category</w:t>
      </w:r>
    </w:p>
    <w:p>
      <w:r>
        <w:rPr>
          <w:b w:val="0"/>
          <w:i w:val="0"/>
        </w:rPr>
        <w:t>Goal: Find a product category.</w:t>
      </w:r>
    </w:p>
    <w:p>
      <w:r>
        <w:rPr>
          <w:b w:val="0"/>
          <w:i w:val="0"/>
        </w:rPr>
        <w:t>Observation: Users need to recognize categories quickly.</w:t>
      </w:r>
    </w:p>
    <w:p>
      <w:r>
        <w:rPr>
          <w:b w:val="0"/>
          <w:i w:val="0"/>
        </w:rPr>
        <w:t>Design Response: Categories were given a dedicated visual section.</w:t>
      </w:r>
    </w:p>
    <w:p>
      <w:pPr>
        <w:pStyle w:val="Heading3"/>
      </w:pPr>
      <w:r>
        <w:t>Task 02 — Start Shopping</w:t>
      </w:r>
    </w:p>
    <w:p>
      <w:r>
        <w:rPr>
          <w:b w:val="0"/>
          <w:i w:val="0"/>
        </w:rPr>
        <w:t>Goal: Understand how to begin shopping.</w:t>
      </w:r>
    </w:p>
    <w:p>
      <w:r>
        <w:rPr>
          <w:b w:val="0"/>
          <w:i w:val="0"/>
        </w:rPr>
        <w:t>Observation: The primary shopping action should be obvious to a first-time visitor.</w:t>
      </w:r>
    </w:p>
    <w:p>
      <w:r>
        <w:rPr>
          <w:b w:val="0"/>
          <w:i w:val="0"/>
        </w:rPr>
        <w:t>Design Response: The hero section provides a clear entry point into the shopping experience.</w:t>
      </w:r>
    </w:p>
    <w:p>
      <w:pPr>
        <w:pStyle w:val="Heading3"/>
      </w:pPr>
      <w:r>
        <w:t>Task 03 — Find Support</w:t>
      </w:r>
    </w:p>
    <w:p>
      <w:r>
        <w:rPr>
          <w:b w:val="0"/>
          <w:i w:val="0"/>
        </w:rPr>
        <w:t>Goal: Find FAQ, returns, and policy information.</w:t>
      </w:r>
    </w:p>
    <w:p>
      <w:r>
        <w:rPr>
          <w:b w:val="0"/>
          <w:i w:val="0"/>
        </w:rPr>
        <w:t>Observation: Support information should be accessible without competing with product discovery.</w:t>
      </w:r>
    </w:p>
    <w:p>
      <w:r>
        <w:rPr>
          <w:b w:val="0"/>
          <w:i w:val="0"/>
        </w:rPr>
        <w:t>Design Response: Customer-service links were grouped together.</w:t>
      </w:r>
    </w:p>
    <w:p>
      <w:pPr>
        <w:pStyle w:val="Heading2"/>
      </w:pPr>
      <w:r>
        <w:t>Outcomes</w:t>
      </w:r>
    </w:p>
    <w:p>
      <w:r>
        <w:rPr>
          <w:b w:val="0"/>
          <w:i w:val="0"/>
        </w:rPr>
        <w:t>The testing/review reinforced three main principles: Clear → Organized → Predictable.</w:t>
      </w:r>
    </w:p>
    <w:p>
      <w:pPr>
        <w:ind w:left="432"/>
      </w:pPr>
      <w:r>
        <w:rPr>
          <w:i/>
        </w:rPr>
        <w:t>Where am I? What can I do? Where should I go next?</w:t>
      </w:r>
    </w:p>
    <w:p>
      <w:pPr>
        <w:pStyle w:val="Heading1"/>
      </w:pPr>
      <w:r>
        <w:t>TAB 07 — Final Solution</w:t>
      </w:r>
    </w:p>
    <w:p>
      <w:pPr>
        <w:pStyle w:val="Heading2"/>
      </w:pPr>
      <w:r>
        <w:t>The Final Uship Experience</w:t>
      </w:r>
    </w:p>
    <w:p>
      <w:r>
        <w:rPr>
          <w:b w:val="0"/>
          <w:i w:val="0"/>
        </w:rPr>
        <w:t>After going through research, problem definition, ideation and prototyping, I developed the final Uship interface.</w:t>
      </w:r>
    </w:p>
    <w:p>
      <w:pPr>
        <w:pStyle w:val="Heading2"/>
      </w:pPr>
      <w:r>
        <w:t>Main Features</w:t>
      </w:r>
    </w:p>
    <w:p>
      <w:pPr>
        <w:pStyle w:val="ListBullet"/>
      </w:pPr>
      <w:r>
        <w:t>Product Discovery: Search, categories, recently added products, promotional sections</w:t>
      </w:r>
    </w:p>
    <w:p>
      <w:pPr>
        <w:pStyle w:val="ListBullet"/>
      </w:pPr>
      <w:r>
        <w:t>Account: Login and registration</w:t>
      </w:r>
    </w:p>
    <w:p>
      <w:pPr>
        <w:pStyle w:val="ListBullet"/>
      </w:pPr>
      <w:r>
        <w:t>Support: FAQ, Returns &amp; Refund, Terms &amp; Conditions, Privacy Policy</w:t>
      </w:r>
    </w:p>
    <w:p>
      <w:pPr>
        <w:pStyle w:val="ListBullet"/>
      </w:pPr>
      <w:r>
        <w:t>Engagement: Newsletter and social media</w:t>
      </w:r>
    </w:p>
    <w:p>
      <w:r>
        <w:rPr>
          <w:b w:val="0"/>
          <w:i w:val="0"/>
        </w:rPr>
        <w:t>The final interface was designed to provide users with a clear path from discovering a product to taking action.</w:t>
      </w:r>
    </w:p>
    <w:p>
      <w:r>
        <w:rPr>
          <w:b w:val="0"/>
          <w:i w:val="0"/>
        </w:rPr>
        <w:t>[ADD FINAL UI SCREENSHOTS HERE]</w:t>
      </w:r>
    </w:p>
    <w:p>
      <w:pPr>
        <w:pStyle w:val="Heading1"/>
      </w:pPr>
      <w:r>
        <w:t>TAB 08 — Development</w:t>
      </w:r>
    </w:p>
    <w:p>
      <w:pPr>
        <w:pStyle w:val="Heading2"/>
      </w:pPr>
      <w:r>
        <w:t>From Design to Working Website</w:t>
      </w:r>
    </w:p>
    <w:p>
      <w:r>
        <w:rPr>
          <w:b w:val="0"/>
          <w:i w:val="0"/>
        </w:rPr>
        <w:t>Unlike a purely conceptual UX project, I also developed Uship into a working website.</w:t>
      </w:r>
    </w:p>
    <w:p>
      <w:pPr>
        <w:pStyle w:val="Heading2"/>
      </w:pPr>
      <w:r>
        <w:t>Technologies</w:t>
      </w:r>
    </w:p>
    <w:p>
      <w:r>
        <w:rPr>
          <w:b w:val="0"/>
          <w:i w:val="0"/>
        </w:rPr>
        <w:t>HTML — Used to structure the pages and content.</w:t>
      </w:r>
    </w:p>
    <w:p>
      <w:r>
        <w:rPr>
          <w:b w:val="0"/>
          <w:i w:val="0"/>
        </w:rPr>
        <w:t>CSS — Used for layout, styling, spacing and responsive design.</w:t>
      </w:r>
    </w:p>
    <w:p>
      <w:r>
        <w:rPr>
          <w:b w:val="0"/>
          <w:i w:val="0"/>
        </w:rPr>
        <w:t>JavaScript — Used for interactive functionality.</w:t>
      </w:r>
    </w:p>
    <w:p>
      <w:r>
        <w:rPr>
          <w:b w:val="0"/>
          <w:i w:val="0"/>
        </w:rPr>
        <w:t>GitHub Pages — Used to deploy the final website.</w:t>
      </w:r>
    </w:p>
    <w:p>
      <w:pPr>
        <w:pStyle w:val="Heading2"/>
      </w:pPr>
      <w:r>
        <w:t>Technical Challenge</w:t>
      </w:r>
    </w:p>
    <w:p>
      <w:r>
        <w:rPr>
          <w:b w:val="0"/>
          <w:i w:val="0"/>
        </w:rPr>
        <w:t>One of the main challenges was translating the UI design into a responsive website.</w:t>
      </w:r>
    </w:p>
    <w:p>
      <w:pPr>
        <w:pStyle w:val="ListBullet"/>
      </w:pPr>
      <w:r>
        <w:t>Content remained organized</w:t>
      </w:r>
    </w:p>
    <w:p>
      <w:pPr>
        <w:pStyle w:val="ListBullet"/>
      </w:pPr>
      <w:r>
        <w:t>Images scaled correctly</w:t>
      </w:r>
    </w:p>
    <w:p>
      <w:pPr>
        <w:pStyle w:val="ListBullet"/>
      </w:pPr>
      <w:r>
        <w:t>Navigation remained usable</w:t>
      </w:r>
    </w:p>
    <w:p>
      <w:pPr>
        <w:pStyle w:val="ListBullet"/>
      </w:pPr>
      <w:r>
        <w:t>Text remained readable</w:t>
      </w:r>
    </w:p>
    <w:p>
      <w:pPr>
        <w:pStyle w:val="ListBullet"/>
      </w:pPr>
      <w:r>
        <w:t>Sections adapted to different screen sizes</w:t>
      </w:r>
    </w:p>
    <w:p>
      <w:pPr>
        <w:pStyle w:val="Heading2"/>
      </w:pPr>
      <w:r>
        <w:t>Design → Code</w:t>
      </w:r>
    </w:p>
    <w:p>
      <w:pPr>
        <w:ind w:left="432"/>
      </w:pPr>
      <w:r>
        <w:rPr>
          <w:i/>
        </w:rPr>
        <w:t>Developing the project helped me understand that a UX decision also needs to work technically. Some elements that looked simple during the design stage required additional consideration during implementation.</w:t>
      </w:r>
    </w:p>
    <w:p>
      <w:pPr>
        <w:pStyle w:val="Heading1"/>
      </w:pPr>
      <w:r>
        <w:t>TAB 09 — Reflection</w:t>
      </w:r>
    </w:p>
    <w:p>
      <w:pPr>
        <w:pStyle w:val="Heading2"/>
      </w:pPr>
      <w:r>
        <w:t>What I Learned</w:t>
      </w:r>
    </w:p>
    <w:p>
      <w:r>
        <w:rPr>
          <w:b w:val="0"/>
          <w:i w:val="0"/>
        </w:rPr>
        <w:t>Uship helped me understand that UX is more than visual design.</w:t>
      </w:r>
    </w:p>
    <w:p>
      <w:r>
        <w:rPr>
          <w:b w:val="0"/>
          <w:i w:val="0"/>
        </w:rPr>
        <w:t>The biggest lesson I learned was the importance of visual hierarchy and information organization.</w:t>
      </w:r>
    </w:p>
    <w:p>
      <w:pPr>
        <w:ind w:left="432"/>
      </w:pPr>
      <w:r>
        <w:rPr>
          <w:i/>
        </w:rPr>
        <w:t>Where am I? What can I do? What should I do next?</w:t>
      </w:r>
    </w:p>
    <w:p>
      <w:r>
        <w:rPr>
          <w:b w:val="0"/>
          <w:i w:val="0"/>
        </w:rPr>
        <w:t>I also learned how closely UX design and front-end development are connected. Building the website helped me identify design decisions that needed to be adapted for responsiveness and real-world implementation.</w:t>
      </w:r>
    </w:p>
    <w:p>
      <w:r>
        <w:rPr>
          <w:b w:val="0"/>
          <w:i w:val="0"/>
        </w:rPr>
        <w:t>This project helped me become more comfortable thinking about both the user experience and the technical implementation of a design.</w:t>
      </w:r>
    </w:p>
    <w:p>
      <w:pPr>
        <w:pStyle w:val="Heading1"/>
      </w:pPr>
      <w:r>
        <w:t>TAB 10 — Design Brief</w:t>
      </w:r>
    </w:p>
    <w:p>
      <w:pPr>
        <w:pStyle w:val="Heading2"/>
      </w:pPr>
      <w:r>
        <w:t>Project Goal</w:t>
      </w:r>
    </w:p>
    <w:p>
      <w:r>
        <w:rPr>
          <w:b w:val="0"/>
          <w:i w:val="0"/>
        </w:rPr>
        <w:t>Create a simple and organized e-commerce experience that allows users to search, browse and discover products.</w:t>
      </w:r>
    </w:p>
    <w:p>
      <w:pPr>
        <w:pStyle w:val="Heading2"/>
      </w:pPr>
      <w:r>
        <w:t>Target Audience</w:t>
      </w:r>
    </w:p>
    <w:p>
      <w:r>
        <w:rPr>
          <w:b w:val="0"/>
          <w:i w:val="0"/>
        </w:rPr>
        <w:t>Online shoppers with different shopping behaviours, including users who know exactly what they want and users who prefer browsing and discovering products.</w:t>
      </w:r>
    </w:p>
    <w:p>
      <w:pPr>
        <w:pStyle w:val="Heading2"/>
      </w:pPr>
      <w:r>
        <w:t>UI Decisions</w:t>
      </w:r>
    </w:p>
    <w:p>
      <w:r>
        <w:rPr>
          <w:b w:val="0"/>
          <w:i w:val="0"/>
        </w:rPr>
        <w:t>Layout: The page is divided into clear sections to create a logical shopping journey and prevent information overload.</w:t>
      </w:r>
    </w:p>
    <w:p>
      <w:r>
        <w:rPr>
          <w:b w:val="0"/>
          <w:i w:val="0"/>
        </w:rPr>
        <w:t>Typography: Typography creates hierarchy between headings, descriptions, product information and calls-to-action.</w:t>
      </w:r>
    </w:p>
    <w:p>
      <w:r>
        <w:rPr>
          <w:b w:val="0"/>
          <w:i w:val="0"/>
        </w:rPr>
        <w:t>Colour: The colour system creates visual consistency and helps important interactive elements stand out.</w:t>
      </w:r>
    </w:p>
    <w:p>
      <w:r>
        <w:rPr>
          <w:b w:val="0"/>
          <w:i w:val="0"/>
        </w:rPr>
        <w:t>Navigation: Search and category navigation provide multiple ways for users to begin their shopping journey.</w:t>
      </w:r>
    </w:p>
    <w:p>
      <w:r>
        <w:rPr>
          <w:b w:val="0"/>
          <w:i w:val="0"/>
        </w:rPr>
        <w:t>Product Discovery: Recently added products and promotional sections give users additional opportunities to discover products.</w:t>
      </w:r>
    </w:p>
    <w:p>
      <w:pPr>
        <w:pStyle w:val="Heading2"/>
      </w:pPr>
      <w:r>
        <w:t>Accessibility</w:t>
      </w:r>
    </w:p>
    <w:p>
      <w:pPr>
        <w:pStyle w:val="ListBullet"/>
      </w:pPr>
      <w:r>
        <w:t>Readable typography</w:t>
      </w:r>
    </w:p>
    <w:p>
      <w:pPr>
        <w:pStyle w:val="ListBullet"/>
      </w:pPr>
      <w:r>
        <w:t>Clear hierarchy</w:t>
      </w:r>
    </w:p>
    <w:p>
      <w:pPr>
        <w:pStyle w:val="ListBullet"/>
      </w:pPr>
      <w:r>
        <w:t>Organized content</w:t>
      </w:r>
    </w:p>
    <w:p>
      <w:pPr>
        <w:pStyle w:val="ListBullet"/>
      </w:pPr>
      <w:r>
        <w:t>Recognizable actions</w:t>
      </w:r>
    </w:p>
    <w:p>
      <w:pPr>
        <w:pStyle w:val="ListBullet"/>
      </w:pPr>
      <w:r>
        <w:t>Responsive design</w:t>
      </w:r>
    </w:p>
    <w:p>
      <w:pPr>
        <w:pStyle w:val="ListBullet"/>
      </w:pPr>
      <w:r>
        <w:t>Clear navigation</w:t>
      </w:r>
    </w:p>
    <w:p>
      <w:r>
        <w:rPr>
          <w:b w:val="0"/>
          <w:i w:val="0"/>
        </w:rPr>
        <w:t>For a future iteration, I would conduct a more detailed accessibility review for colour contrast, keyboard navigation, screen readers and focus states.</w:t>
      </w:r>
    </w:p>
    <w:p>
      <w:pPr>
        <w:pStyle w:val="Heading2"/>
      </w:pPr>
      <w:r>
        <w:t>One Key Lesson</w:t>
      </w:r>
    </w:p>
    <w:p>
      <w:pPr>
        <w:ind w:left="432"/>
      </w:pPr>
      <w:r>
        <w:rPr>
          <w:i/>
        </w:rPr>
        <w:t>Good UX is not simply about making an interface look good. It is about making the user's next step clear and helping them accomplish their goal with as little confusion as possible.</w:t>
      </w:r>
    </w:p>
    <w:p>
      <w:pPr>
        <w:pStyle w:val="Heading1"/>
      </w:pPr>
      <w:r>
        <w:t>Assignment Requirement Checklist</w:t>
      </w:r>
    </w:p>
    <w:tbl>
      <w:tblPr>
        <w:tblStyle w:val="TableGrid"/>
        <w:tblW w:type="auto" w:w="0"/>
        <w:tblLook w:firstColumn="1" w:firstRow="1" w:lastColumn="0" w:lastRow="0" w:noHBand="0" w:noVBand="1" w:val="04A0"/>
      </w:tblPr>
      <w:tblGrid>
        <w:gridCol w:w="4968"/>
        <w:gridCol w:w="4968"/>
      </w:tblGrid>
      <w:tr>
        <w:tc>
          <w:tcPr>
            <w:tcW w:type="dxa" w:w="4968"/>
          </w:tcPr>
          <w:p>
            <w:r>
              <w:t>Assignment Requirement</w:t>
            </w:r>
          </w:p>
        </w:tc>
        <w:tc>
          <w:tcPr>
            <w:tcW w:type="dxa" w:w="4968"/>
          </w:tcPr>
          <w:p>
            <w:r>
              <w:t>Portfolio Tab / Artifact</w:t>
            </w:r>
          </w:p>
        </w:tc>
      </w:tr>
      <w:tr>
        <w:tc>
          <w:tcPr>
            <w:tcW w:type="dxa" w:w="4968"/>
          </w:tcPr>
          <w:p>
            <w:r>
              <w:t>Project Overview</w:t>
            </w:r>
          </w:p>
        </w:tc>
        <w:tc>
          <w:tcPr>
            <w:tcW w:type="dxa" w:w="4968"/>
          </w:tcPr>
          <w:p>
            <w:r>
              <w:t>Overview</w:t>
            </w:r>
          </w:p>
        </w:tc>
      </w:tr>
      <w:tr>
        <w:tc>
          <w:tcPr>
            <w:tcW w:type="dxa" w:w="4968"/>
          </w:tcPr>
          <w:p>
            <w:r>
              <w:t>User Research &amp; Discovery</w:t>
            </w:r>
          </w:p>
        </w:tc>
        <w:tc>
          <w:tcPr>
            <w:tcW w:type="dxa" w:w="4968"/>
          </w:tcPr>
          <w:p>
            <w:r>
              <w:t>Research</w:t>
            </w:r>
          </w:p>
        </w:tc>
      </w:tr>
      <w:tr>
        <w:tc>
          <w:tcPr>
            <w:tcW w:type="dxa" w:w="4968"/>
          </w:tcPr>
          <w:p>
            <w:r>
              <w:t>Problem Statement</w:t>
            </w:r>
          </w:p>
        </w:tc>
        <w:tc>
          <w:tcPr>
            <w:tcW w:type="dxa" w:w="4968"/>
          </w:tcPr>
          <w:p>
            <w:r>
              <w:t>Problem</w:t>
            </w:r>
          </w:p>
        </w:tc>
      </w:tr>
      <w:tr>
        <w:tc>
          <w:tcPr>
            <w:tcW w:type="dxa" w:w="4968"/>
          </w:tcPr>
          <w:p>
            <w:r>
              <w:t>Ideation</w:t>
            </w:r>
          </w:p>
        </w:tc>
        <w:tc>
          <w:tcPr>
            <w:tcW w:type="dxa" w:w="4968"/>
          </w:tcPr>
          <w:p>
            <w:r>
              <w:t>Ideation</w:t>
            </w:r>
          </w:p>
        </w:tc>
      </w:tr>
      <w:tr>
        <w:tc>
          <w:tcPr>
            <w:tcW w:type="dxa" w:w="4968"/>
          </w:tcPr>
          <w:p>
            <w:r>
              <w:t>Sketch / Low / High Fidelity</w:t>
            </w:r>
          </w:p>
        </w:tc>
        <w:tc>
          <w:tcPr>
            <w:tcW w:type="dxa" w:w="4968"/>
          </w:tcPr>
          <w:p>
            <w:r>
              <w:t>Prototype</w:t>
            </w:r>
          </w:p>
        </w:tc>
      </w:tr>
      <w:tr>
        <w:tc>
          <w:tcPr>
            <w:tcW w:type="dxa" w:w="4968"/>
          </w:tcPr>
          <w:p>
            <w:r>
              <w:t>Usability Testing &amp; Outcomes</w:t>
            </w:r>
          </w:p>
        </w:tc>
        <w:tc>
          <w:tcPr>
            <w:tcW w:type="dxa" w:w="4968"/>
          </w:tcPr>
          <w:p>
            <w:r>
              <w:t>Testing</w:t>
            </w:r>
          </w:p>
        </w:tc>
      </w:tr>
      <w:tr>
        <w:tc>
          <w:tcPr>
            <w:tcW w:type="dxa" w:w="4968"/>
          </w:tcPr>
          <w:p>
            <w:r>
              <w:t>Final Solution</w:t>
            </w:r>
          </w:p>
        </w:tc>
        <w:tc>
          <w:tcPr>
            <w:tcW w:type="dxa" w:w="4968"/>
          </w:tcPr>
          <w:p>
            <w:r>
              <w:t>Solution</w:t>
            </w:r>
          </w:p>
        </w:tc>
      </w:tr>
      <w:tr>
        <w:tc>
          <w:tcPr>
            <w:tcW w:type="dxa" w:w="4968"/>
          </w:tcPr>
          <w:p>
            <w:r>
              <w:t>Development</w:t>
            </w:r>
          </w:p>
        </w:tc>
        <w:tc>
          <w:tcPr>
            <w:tcW w:type="dxa" w:w="4968"/>
          </w:tcPr>
          <w:p>
            <w:r>
              <w:t>Development</w:t>
            </w:r>
          </w:p>
        </w:tc>
      </w:tr>
      <w:tr>
        <w:tc>
          <w:tcPr>
            <w:tcW w:type="dxa" w:w="4968"/>
          </w:tcPr>
          <w:p>
            <w:r>
              <w:t>Reflection &amp; Lessons</w:t>
            </w:r>
          </w:p>
        </w:tc>
        <w:tc>
          <w:tcPr>
            <w:tcW w:type="dxa" w:w="4968"/>
          </w:tcPr>
          <w:p>
            <w:r>
              <w:t>Reflection</w:t>
            </w:r>
          </w:p>
        </w:tc>
      </w:tr>
      <w:tr>
        <w:tc>
          <w:tcPr>
            <w:tcW w:type="dxa" w:w="4968"/>
          </w:tcPr>
          <w:p>
            <w:r>
              <w:t>Design Brief</w:t>
            </w:r>
          </w:p>
        </w:tc>
        <w:tc>
          <w:tcPr>
            <w:tcW w:type="dxa" w:w="4968"/>
          </w:tcPr>
          <w:p>
            <w:r>
              <w:t>Design Brief</w:t>
            </w:r>
          </w:p>
        </w:tc>
      </w:tr>
      <w:tr>
        <w:tc>
          <w:tcPr>
            <w:tcW w:type="dxa" w:w="4968"/>
          </w:tcPr>
          <w:p>
            <w:r>
              <w:t>UX Artifacts</w:t>
            </w:r>
          </w:p>
        </w:tc>
        <w:tc>
          <w:tcPr>
            <w:tcW w:type="dxa" w:w="4968"/>
          </w:tcPr>
          <w:p>
            <w:r>
              <w:t>Competitive Analysis + User Personas + User Flow Map + Wireframes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